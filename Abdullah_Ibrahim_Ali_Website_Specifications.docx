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Abdullah Ibrahim Ali - Reality Gap Project</w:t>
      </w:r>
    </w:p>
    <w:p>
      <w:pPr>
        <w:jc w:val="center"/>
      </w:pPr>
      <w:r>
        <w:rPr>
          <w:i/>
          <w:sz w:val="24"/>
        </w:rPr>
        <w:t>Website Modification Specifications &amp; Prompt Documentation</w:t>
      </w:r>
    </w:p>
    <w:p/>
    <w:p>
      <w:pPr>
        <w:pStyle w:val="Heading1"/>
      </w:pPr>
      <w:r>
        <w:t>Project Overview</w:t>
      </w:r>
    </w:p>
    <w:p>
      <w:r>
        <w:t>This document contains the complete specifications for the Abdullah Ibrahim Ali - Reality Gap Project website. It includes all modifications, features, and design requirements needed to recreate the website with exact precision.</w:t>
      </w:r>
    </w:p>
    <w:p>
      <w:pPr>
        <w:pStyle w:val="Heading1"/>
      </w:pPr>
      <w:r>
        <w:t>Core Modifications Required</w:t>
      </w:r>
    </w:p>
    <w:p>
      <w:pPr>
        <w:pStyle w:val="Heading2"/>
      </w:pPr>
      <w:r>
        <w:t>1. Section Deletions</w:t>
      </w:r>
    </w:p>
    <w:p>
      <w:pPr>
        <w:pStyle w:val="ListBullet"/>
      </w:pPr>
      <w:r>
        <w:t>Delete the following section completely (structure, text, and all associated formatting):</w:t>
      </w:r>
    </w:p>
    <w:p>
      <w:pPr>
        <w:pStyle w:val="ListBullet2"/>
      </w:pPr>
      <w:r>
        <w:t>Video Analysis</w:t>
      </w:r>
    </w:p>
    <w:p>
      <w:pPr>
        <w:pStyle w:val="ListBullet2"/>
      </w:pPr>
      <w:r>
        <w:t>Analytical Commentary (associated paragraph)</w:t>
      </w:r>
    </w:p>
    <w:p>
      <w:pPr>
        <w:pStyle w:val="Heading2"/>
      </w:pPr>
      <w:r>
        <w:t>2. Floating Control Panel</w:t>
      </w:r>
    </w:p>
    <w:p>
      <w:r>
        <w:t>Add a minimal, clean floating icon on the right side of the screen that functions as a Control Panel.</w:t>
      </w:r>
    </w:p>
    <w:p>
      <w:pPr>
        <w:pStyle w:val="ListBullet"/>
      </w:pPr>
      <w:r>
        <w:t>When clicked, it opens an internal management interface (Overlay/Side Panel) containing:</w:t>
      </w:r>
    </w:p>
    <w:p>
      <w:pPr>
        <w:pStyle w:val="ListBullet2"/>
      </w:pPr>
      <w:r>
        <w:t>List of all media elements: Hero Video, all images in lower sections</w:t>
      </w:r>
    </w:p>
    <w:p>
      <w:pPr>
        <w:pStyle w:val="ListBullet2"/>
      </w:pPr>
      <w:r>
        <w:t>Action buttons for each element: Replace Video, Replace Image</w:t>
      </w:r>
    </w:p>
    <w:p>
      <w:pPr>
        <w:pStyle w:val="ListBullet2"/>
      </w:pPr>
      <w:r>
        <w:t>Support for file upload or URL input</w:t>
      </w:r>
    </w:p>
    <w:p>
      <w:pPr>
        <w:pStyle w:val="ListBullet2"/>
      </w:pPr>
      <w:r>
        <w:t>Live update without page reload</w:t>
      </w:r>
    </w:p>
    <w:p>
      <w:pPr>
        <w:pStyle w:val="ListBullet2"/>
      </w:pPr>
      <w:r>
        <w:t>State persistence via localStorage</w:t>
      </w:r>
    </w:p>
    <w:p>
      <w:pPr>
        <w:pStyle w:val="Heading2"/>
      </w:pPr>
      <w:r>
        <w:t>3. Background Music Feature</w:t>
      </w:r>
    </w:p>
    <w:p>
      <w:pPr>
        <w:pStyle w:val="ListBullet"/>
      </w:pPr>
      <w:r>
        <w:t>Add official website music/song with these features:</w:t>
      </w:r>
    </w:p>
    <w:p>
      <w:pPr>
        <w:pStyle w:val="ListBullet2"/>
      </w:pPr>
      <w:r>
        <w:t>Auto-play when entering the website</w:t>
      </w:r>
    </w:p>
    <w:p>
      <w:pPr>
        <w:pStyle w:val="ListBullet2"/>
      </w:pPr>
      <w:r>
        <w:t>Ability to replace from control panel</w:t>
      </w:r>
    </w:p>
    <w:p>
      <w:pPr>
        <w:pStyle w:val="ListBullet2"/>
      </w:pPr>
      <w:r>
        <w:t>Immediate update without page reload</w:t>
      </w:r>
    </w:p>
    <w:p>
      <w:pPr>
        <w:pStyle w:val="Heading2"/>
      </w:pPr>
      <w:r>
        <w:t>4. Access Control System</w:t>
      </w:r>
    </w:p>
    <w:p>
      <w:pPr>
        <w:pStyle w:val="ListBullet"/>
      </w:pPr>
      <w:r>
        <w:t>Restrict control panel access with a temporary access code system:</w:t>
      </w:r>
    </w:p>
    <w:p>
      <w:pPr>
        <w:pStyle w:val="ListBullet2"/>
      </w:pPr>
      <w:r>
        <w:t>Access Code: 077alsomry077m</w:t>
      </w:r>
    </w:p>
    <w:p>
      <w:pPr>
        <w:pStyle w:val="ListBullet2"/>
      </w:pPr>
      <w:r>
        <w:t>Prevent unauthorized users from accessing media management</w:t>
      </w:r>
    </w:p>
    <w:p>
      <w:pPr>
        <w:pStyle w:val="Heading2"/>
      </w:pPr>
      <w:r>
        <w:t>5. Content Updates</w:t>
      </w:r>
    </w:p>
    <w:p>
      <w:pPr>
        <w:pStyle w:val="ListBullet"/>
      </w:pPr>
      <w:r>
        <w:t>Add below the main title:</w:t>
      </w:r>
    </w:p>
    <w:p>
      <w:pPr>
        <w:pStyle w:val="ListBullet2"/>
      </w:pPr>
      <w:r>
        <w:t>Abdullah Ibrahim Ali</w:t>
      </w:r>
    </w:p>
    <w:p>
      <w:pPr>
        <w:pStyle w:val="Heading2"/>
      </w:pPr>
      <w:r>
        <w:t>6. Footer Updates</w:t>
      </w:r>
    </w:p>
    <w:p>
      <w:pPr>
        <w:pStyle w:val="ListBullet"/>
      </w:pPr>
      <w:r>
        <w:t>Update end year to: 2026</w:t>
      </w:r>
    </w:p>
    <w:p>
      <w:pPr>
        <w:pStyle w:val="Heading2"/>
      </w:pPr>
      <w:r>
        <w:t>7. Introduction Text Replacement</w:t>
      </w:r>
    </w:p>
    <w:p>
      <w:r>
        <w:t>Replace the current introduction with professional formatting and proper spacing:</w:t>
      </w:r>
    </w:p>
    <w:p>
      <w:r>
        <w:t>Hello everyone. My name is Abdullah Ibrahim Ali, and today I'm gonna talk about the Reality Gap between classroom English and how people actually speak in the US and the UK.</w:t>
        <w:br/>
        <w:br/>
        <w:t>Before I start, I wanna say a sincere thanks to my supervisor, Prof. Dr. Bushra Al-Noori. Since the day we started, you helped me so much and you kinda made my research incredible. I really appreciate your hard work, because I dunno how I could've finished this without your help. Also, lemme say thanks to Dr. Furat for her great support during this journey. You are both so kind to me, and I'm gonna remember your kindness forever.</w:t>
        <w:br/>
        <w:br/>
        <w:t>Now, in our classes, we learn to pronounce every single letter. But in real life, sounds disappear and words melt together.</w:t>
        <w:br/>
        <w:br/>
        <w:t>This is what I call the "Reality Gap."</w:t>
        <w:br/>
        <w:br/>
        <w:t>My research shows that our English for Iraq book has only 3 cases of this, while movies have 1,247 cases.</w:t>
        <w:br/>
        <w:br/>
        <w:t>Here are four advanced examples of this gap from my study:</w:t>
      </w:r>
    </w:p>
    <w:p>
      <w:pPr>
        <w:pStyle w:val="Heading2"/>
      </w:pPr>
      <w:r>
        <w:t>8. Advanced Data Visualization Section</w:t>
      </w:r>
    </w:p>
    <w:p>
      <w:r>
        <w:t>Add a new section BEFORE the Evidence/Images section with three professional infographics:</w:t>
      </w:r>
    </w:p>
    <w:p>
      <w:pPr>
        <w:pStyle w:val="Heading3"/>
      </w:pPr>
      <w:r>
        <w:t>Chart 1: The Reality Chasm</w:t>
      </w:r>
    </w:p>
    <w:p>
      <w:pPr>
        <w:pStyle w:val="ListBullet"/>
      </w:pPr>
      <w:r>
        <w:t>Comparison chart showing connected speech frequency</w:t>
      </w:r>
    </w:p>
    <w:p>
      <w:pPr>
        <w:pStyle w:val="ListBullet"/>
      </w:pPr>
      <w:r>
        <w:t>Data: Textbook: 3 instances vs. Movies/TV: 1,247 instances</w:t>
      </w:r>
    </w:p>
    <w:p>
      <w:pPr>
        <w:pStyle w:val="ListBullet"/>
      </w:pPr>
      <w:r>
        <w:t>Visual: Growth Arrow or Progress Bridge showing 415x difference</w:t>
      </w:r>
    </w:p>
    <w:p>
      <w:pPr>
        <w:pStyle w:val="Heading3"/>
      </w:pPr>
      <w:r>
        <w:t>Chart 2: Achievement Leap</w:t>
      </w:r>
    </w:p>
    <w:p>
      <w:pPr>
        <w:pStyle w:val="ListBullet"/>
      </w:pPr>
      <w:r>
        <w:t>Pre-test vs. Post-test performance chart</w:t>
      </w:r>
    </w:p>
    <w:p>
      <w:pPr>
        <w:pStyle w:val="ListBullet"/>
      </w:pPr>
      <w:r>
        <w:t>Data: Start: 11.4 → End: 20.7</w:t>
      </w:r>
    </w:p>
    <w:p>
      <w:pPr>
        <w:pStyle w:val="ListBullet"/>
      </w:pPr>
      <w:r>
        <w:t>Visual: Rising Trend Line indicating 81% improvement over 6 weeks</w:t>
      </w:r>
    </w:p>
    <w:p>
      <w:pPr>
        <w:pStyle w:val="Heading3"/>
      </w:pPr>
      <w:r>
        <w:t>Chart 3: Student Voice Radar</w:t>
      </w:r>
    </w:p>
    <w:p>
      <w:pPr>
        <w:pStyle w:val="ListBullet"/>
      </w:pPr>
      <w:r>
        <w:t>Feedback visualization from Al-Tali'a students</w:t>
      </w:r>
    </w:p>
    <w:p>
      <w:pPr>
        <w:pStyle w:val="ListBullet"/>
      </w:pPr>
      <w:r>
        <w:t>Data: 93% liked clips, 97% want more media, 87% recognize forms</w:t>
      </w:r>
    </w:p>
    <w:p>
      <w:pPr>
        <w:pStyle w:val="ListBullet"/>
      </w:pPr>
      <w:r>
        <w:t>Visual: Minimalist radial bars or circular progress indicators</w:t>
      </w:r>
    </w:p>
    <w:p>
      <w:pPr>
        <w:pStyle w:val="Heading1"/>
      </w:pPr>
      <w:r>
        <w:t>Design Requirements</w:t>
      </w:r>
    </w:p>
    <w:p>
      <w:r>
        <w:t>Professional, minimal aesthetic matching "The Reality Gap" portal</w:t>
      </w:r>
    </w:p>
    <w:p>
      <w:r>
        <w:t>High-end, clean design without clutter</w:t>
      </w:r>
    </w:p>
    <w:p>
      <w:r>
        <w:t>Seamless integration with existing design language</w:t>
      </w:r>
    </w:p>
    <w:p>
      <w:r>
        <w:t>Responsive on all devices (mobile, tablet, desktop)</w:t>
      </w:r>
    </w:p>
    <w:p>
      <w:pPr>
        <w:pStyle w:val="Heading1"/>
      </w:pPr>
      <w:r>
        <w:t>Deliverables</w:t>
      </w:r>
    </w:p>
    <w:p>
      <w:pPr>
        <w:pStyle w:val="ListBullet"/>
      </w:pPr>
      <w:r>
        <w:t>Direct website link for immediate testing</w:t>
      </w:r>
    </w:p>
    <w:p>
      <w:pPr>
        <w:pStyle w:val="ListBullet"/>
      </w:pPr>
      <w:r>
        <w:t>QR Code for easy mobile access</w:t>
      </w:r>
    </w:p>
    <w:p>
      <w:pPr>
        <w:pStyle w:val="ListBullet"/>
      </w:pPr>
      <w:r>
        <w:t>Clean, error-free code</w:t>
      </w:r>
    </w:p>
    <w:p>
      <w:pPr>
        <w:pStyle w:val="ListBullet"/>
      </w:pPr>
      <w:r>
        <w:t>All features working without page reloads</w:t>
      </w:r>
    </w:p>
    <w:p>
      <w:pPr>
        <w:pStyle w:val="ListBullet"/>
      </w:pPr>
      <w:r>
        <w:t>State persistence for all modifications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